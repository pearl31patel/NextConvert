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5050" cy="33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9630" w:h="525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